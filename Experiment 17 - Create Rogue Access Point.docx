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280"/>
        <w:jc w:val="center"/>
        <w:rPr/>
      </w:pPr>
      <w:r>
        <w:rPr>
          <w:b/>
          <w:color w:val="2563EB"/>
          <w:sz w:val="28"/>
        </w:rPr>
        <w:t>EXPERIMENT 17</w:t>
        <w:br/>
      </w:r>
      <w:r>
        <w:rPr>
          <w:b/>
          <w:color w:val="0F172A"/>
          <w:sz w:val="30"/>
        </w:rPr>
        <w:t>CREATE A ROGUE ACCESS POINT TO CAPTURE DATA PACKETS</w:t>
      </w:r>
    </w:p>
    <w:p>
      <w:pPr>
        <w:pStyle w:val="Heading2"/>
        <w:rPr/>
      </w:pPr>
      <w:r>
        <w:rPr>
          <w:color w:val="0F172A"/>
          <w:sz w:val="25"/>
        </w:rPr>
        <w:t>1. AIM</w:t>
      </w:r>
    </w:p>
    <w:p>
      <w:pPr>
        <w:pStyle w:val="Normal"/>
        <w:spacing w:lineRule="auto" w:line="276" w:before="0" w:after="200"/>
        <w:rPr/>
      </w:pPr>
      <w:r>
        <w:rPr/>
        <w:t>To configure a simulated Rogue Access Point (Evil Twin) using hostapd, dnsmasq, and Wireshark to intercept unencrypted victim HTTP traffic in an isolated virtual lab environment.</w:t>
      </w:r>
    </w:p>
    <w:p>
      <w:pPr>
        <w:pStyle w:val="Heading2"/>
        <w:rPr/>
      </w:pPr>
      <w:r>
        <w:rPr>
          <w:color w:val="0F172A"/>
          <w:sz w:val="25"/>
        </w:rPr>
        <w:t>2. THEORY</w:t>
      </w:r>
    </w:p>
    <w:p>
      <w:pPr>
        <w:pStyle w:val="Normal"/>
        <w:spacing w:lineRule="auto" w:line="276" w:before="0" w:after="80"/>
        <w:rPr/>
      </w:pPr>
      <w:r>
        <w:rPr/>
        <w:t>A Rogue Access Point (Evil Twin) impersonates a legitimate wireless network SSID. When victim devices auto-connect, all unencrypted network traffic passes through the attacker host (MITM), enabling plaintext packet interception.</w:t>
      </w:r>
    </w:p>
    <w:p>
      <w:pPr>
        <w:pStyle w:val="Heading2"/>
        <w:rPr/>
      </w:pPr>
      <w:r>
        <w:rPr>
          <w:color w:val="0F172A"/>
          <w:sz w:val="25"/>
        </w:rPr>
        <w:t>3. TOOLS REQUIRED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hostapd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dnsmasq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Wireshark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Kali Linux (Attacker VM)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/>
        <w:t>Victim VM</w:t>
      </w:r>
    </w:p>
    <w:p>
      <w:pPr>
        <w:pStyle w:val="Heading2"/>
        <w:rPr/>
      </w:pPr>
      <w:r>
        <w:rPr>
          <w:color w:val="0F172A"/>
          <w:sz w:val="25"/>
        </w:rPr>
        <w:t>4. PROCEDURE &amp; COMMANDS</w:t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1: Install Wireless &amp; Networking Services</w:t>
      </w:r>
    </w:p>
    <w:p>
      <w:pPr>
        <w:pStyle w:val="Normal"/>
        <w:spacing w:lineRule="auto" w:line="276" w:before="0" w:after="80"/>
        <w:rPr/>
      </w:pPr>
      <w:r>
        <w:rPr/>
        <w:t>Install hostapd and dnsmasq packages: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sudo apt update &amp;&amp; sudo apt install hostapd dnsmasq -y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2: Configure hostapd Access Point Settings</w:t>
      </w:r>
    </w:p>
    <w:p>
      <w:pPr>
        <w:pStyle w:val="Normal"/>
        <w:spacing w:lineRule="auto" w:line="276" w:before="0" w:after="80"/>
        <w:rPr/>
      </w:pPr>
      <w:r>
        <w:rPr/>
        <w:t>Edit /etc/hostapd/hostapd.conf: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interface=at0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driver=nl80211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ssid=Free_Lab_WiFi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hw_mode=g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channel=6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auth_algs=1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wpa=0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3: Configure dnsmasq DHCP &amp; DNS Services</w:t>
      </w:r>
    </w:p>
    <w:p>
      <w:pPr>
        <w:pStyle w:val="Normal"/>
        <w:spacing w:lineRule="auto" w:line="276" w:before="0" w:after="80"/>
        <w:rPr/>
      </w:pPr>
      <w:r>
        <w:rPr/>
        <w:t>Edit /etc/dnsmasq.conf: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interface=at0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dhcp-range=192.168.50.10,192.168.50.100,12h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dhcp-option=3,192.168.50.1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dhcp-option=6,192.168.50.1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4: Enable IP Forwarding &amp; Start Services</w:t>
      </w:r>
    </w:p>
    <w:p>
      <w:pPr>
        <w:pStyle w:val="Normal"/>
        <w:spacing w:lineRule="auto" w:line="276" w:before="0" w:after="80"/>
        <w:rPr/>
      </w:pPr>
      <w:r>
        <w:rPr/>
        <w:t>Enable routing and launch network services: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sudo sysctl -w net.ipv4.ip_forward=1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sudo systemctl start dnsmasq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sudo hostapd /etc/hostapd/hostapd.conf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160" w:after="40"/>
        <w:rPr/>
      </w:pPr>
      <w:r>
        <w:rPr>
          <w:b/>
          <w:color w:val="2563EB"/>
        </w:rPr>
        <w:t>Step 5: Capture Victim Intercepted Traffic in Wireshark</w:t>
      </w:r>
    </w:p>
    <w:p>
      <w:pPr>
        <w:pStyle w:val="Normal"/>
        <w:spacing w:lineRule="auto" w:line="276" w:before="0" w:after="80"/>
        <w:rPr/>
      </w:pPr>
      <w:r>
        <w:rPr/>
        <w:t>Connect victim VM to fake network and capture unencrypted HTTP POST form submissions: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936"/>
      </w:tblGrid>
      <w:tr>
        <w:trPr/>
        <w:tc>
          <w:tcPr>
            <w:tcW w:w="9936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rFonts w:ascii="Consolas" w:hAnsi="Consolas"/>
                <w:color w:val="0F172A"/>
                <w:sz w:val="19"/>
              </w:rPr>
              <w:t>sudo wireshark -i at0</w:t>
            </w:r>
          </w:p>
          <w:p>
            <w:pPr>
              <w:pStyle w:val="Normal"/>
              <w:spacing w:lineRule="auto" w:line="276" w:before="0" w:after="40"/>
              <w:rPr/>
            </w:pPr>
            <w:r>
              <w:rPr>
                <w:rFonts w:ascii="Consolas" w:hAnsi="Consolas"/>
                <w:color w:val="0F172A"/>
                <w:sz w:val="19"/>
              </w:rPr>
              <w:t>Filter: http.request.method == "POST"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Heading2"/>
        <w:rPr/>
      </w:pPr>
      <w:r>
        <w:rPr>
          <w:color w:val="0F172A"/>
          <w:sz w:val="25"/>
        </w:rPr>
        <w:t>5. LAB OBSERVATIONS &amp; OUTPUT SCREENSHOTS</w:t>
      </w:r>
    </w:p>
    <w:p>
      <w:pPr>
        <w:pStyle w:val="Normal"/>
        <w:spacing w:before="0" w:after="12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511810</wp:posOffset>
            </wp:positionH>
            <wp:positionV relativeFrom="paragraph">
              <wp:posOffset>123825</wp:posOffset>
            </wp:positionV>
            <wp:extent cx="5114925" cy="18859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>
          <w:color w:val="0F172A"/>
          <w:sz w:val="25"/>
        </w:rPr>
      </w:pPr>
      <w:r>
        <w:rPr/>
      </w:r>
    </w:p>
    <w:p>
      <w:pPr>
        <w:pStyle w:val="Heading2"/>
        <w:rPr/>
      </w:pPr>
      <w:r>
        <w:rPr>
          <w:color w:val="0F172A"/>
          <w:sz w:val="25"/>
        </w:rPr>
        <w:t>6. EXPECTED OUTPUT RESULT</w:t>
      </w:r>
    </w:p>
    <w:p>
      <w:pPr>
        <w:pStyle w:val="Normal"/>
        <w:spacing w:lineRule="auto" w:line="276" w:before="0" w:after="200"/>
        <w:rPr/>
      </w:pPr>
      <w:r>
        <w:rPr/>
        <w:t>Successful connection of victim VM to Rogue AP, and plaintext capture of HTTP POST login form credentials in Wireshark.</w:t>
      </w:r>
    </w:p>
    <w:p>
      <w:pPr>
        <w:pStyle w:val="Heading2"/>
        <w:rPr/>
      </w:pPr>
      <w:r>
        <w:rPr>
          <w:color w:val="0F172A"/>
          <w:sz w:val="25"/>
        </w:rPr>
        <w:t>7. VIVA VO</w:t>
      </w:r>
      <w:r>
        <w:rPr>
          <w:color w:val="0F172A"/>
          <w:sz w:val="25"/>
        </w:rPr>
        <w:t>I</w:t>
      </w:r>
      <w:r>
        <w:rPr>
          <w:color w:val="0F172A"/>
          <w:sz w:val="25"/>
        </w:rPr>
        <w:t>CE QUESTIONS &amp; ANSWERS</w:t>
      </w:r>
    </w:p>
    <w:tbl>
      <w:tblPr>
        <w:tblW w:w="993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8"/>
        <w:gridCol w:w="4967"/>
      </w:tblGrid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S.NO &amp; VIVA QUESTION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pStyle w:val="Normal"/>
              <w:spacing w:before="100" w:after="100"/>
              <w:rPr/>
            </w:pPr>
            <w:r>
              <w:rPr>
                <w:b/>
                <w:color w:val="FFFFFF"/>
                <w:sz w:val="19"/>
              </w:rPr>
              <w:t>TECHNICAL ANSWER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Q1. </w:t>
            </w:r>
            <w:r>
              <w:rPr>
                <w:b/>
                <w:sz w:val="19"/>
              </w:rPr>
              <w:t>Why do rogue APs typically use the same SSID as a trusted network?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Devices automatically reconnect to known SSIDs without user intervention when signal strength is strong.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Q2. </w:t>
            </w:r>
            <w:r>
              <w:rPr>
                <w:b/>
                <w:sz w:val="19"/>
              </w:rPr>
              <w:t>Why does this attack fail against HTTPS-only traffic?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HTTPS encrypts data end-to-end via TLS; rogue APs cannot forge valid CA-signed SSL certificates.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Q3. </w:t>
            </w:r>
            <w:r>
              <w:rPr>
                <w:b/>
                <w:sz w:val="19"/>
              </w:rPr>
              <w:t>What is the role of dnsmasq in this setup, separate from hostapd?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hostapd manages Layer 2 wireless AP links. dnsmasq manages Layer 3 IP assignment (DHCP) and DNS resolution.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Q4. </w:t>
            </w:r>
            <w:r>
              <w:rPr>
                <w:b/>
                <w:sz w:val="19"/>
              </w:rPr>
              <w:t>How can users protect themselves from connecting to a rogue AP?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Disable auto-connect to open networks, use Enterprise 802.1X auth with server certificate validation, and use a VPN.</w:t>
            </w:r>
          </w:p>
        </w:tc>
      </w:tr>
      <w:tr>
        <w:trPr/>
        <w:tc>
          <w:tcPr>
            <w:tcW w:w="496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before="80" w:after="80"/>
              <w:rPr/>
            </w:pPr>
            <w:r>
              <w:rPr>
                <w:b/>
                <w:color w:val="2563EB"/>
              </w:rPr>
              <w:t xml:space="preserve">Q5. </w:t>
            </w:r>
            <w:r>
              <w:rPr>
                <w:b/>
                <w:sz w:val="19"/>
              </w:rPr>
              <w:t>What is the difference between a rogue AP and an "Evil Twin" attack?</w:t>
            </w:r>
          </w:p>
        </w:tc>
        <w:tc>
          <w:tcPr>
            <w:tcW w:w="496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pStyle w:val="Normal"/>
              <w:spacing w:lineRule="auto" w:line="276" w:before="80" w:after="80"/>
              <w:rPr/>
            </w:pPr>
            <w:r>
              <w:rPr>
                <w:sz w:val="19"/>
              </w:rPr>
              <w:t>A rogue AP is any unauthorized AP on network. An Evil Twin specifically clones a legitimate AP's SSID and MAC.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default" r:id="rId11"/>
      <w:footerReference w:type="first" r:id="rId12"/>
      <w:footerReference w:type="even" r:id="rId13"/>
      <w:type w:val="nextPage"/>
      <w:pgSz w:w="12240" w:h="15840"/>
      <w:pgMar w:left="1152" w:right="1152" w:gutter="0" w:header="720" w:top="1152" w:footer="0" w:bottom="115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475569"/>
        <w:sz w:val="19"/>
      </w:rPr>
      <w:t>Name: T. Siva Sankari  |  Roll No: 241901108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/>
      <w:color w:val="1E293B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3</Pages>
  <Words>390</Words>
  <Characters>2272</Characters>
  <CharactersWithSpaces>2603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2026-10-06T20:16:52Z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